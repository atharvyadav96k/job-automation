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ATHARV YADAV</w:t>
      </w:r>
    </w:p>
    <w:p>
      <w:pPr>
        <w:jc w:val="center"/>
      </w:pPr>
      <w:r>
        <w:t>+91 8080072198  |  atharvyadav96k@gmail.com  |  LinkedIn  |  GitHub</w:t>
      </w:r>
    </w:p>
    <w:p>
      <w:pPr>
        <w:jc w:val="center"/>
      </w:pPr>
      <w:r>
        <w:t>Sangli, Maharashtra</w:t>
      </w:r>
    </w:p>
    <w:p>
      <w:pPr>
        <w:spacing w:before="200" w:after="40"/>
      </w:pPr>
      <w:r>
        <w:rPr>
          <w:b/>
          <w:sz w:val="24"/>
        </w:rPr>
        <w:t>SUMMARY</w:t>
      </w:r>
    </w:p>
    <w:p>
      <w:r>
        <w:t>Software Developer with hands-on experience building and deploying cloud-native, distributed systems using Go, PostgreSQL, Docker, Terraform, GitHub Actions, and Google Cloud. Experienced in event-driven architectures, microservices, CI/CD automation, infrastructure as code, database connection management, and failure recovery.</w:t>
      </w:r>
    </w:p>
    <w:p>
      <w:pPr>
        <w:spacing w:before="200" w:after="40"/>
      </w:pPr>
      <w:r>
        <w:rPr>
          <w:b/>
          <w:sz w:val="24"/>
        </w:rPr>
        <w:t>SKILLS</w:t>
      </w:r>
    </w:p>
    <w:p>
      <w:pPr>
        <w:pStyle w:val="ListBullet"/>
        <w:spacing w:after="40"/>
      </w:pPr>
      <w:r>
        <w:rPr>
          <w:b/>
        </w:rPr>
        <w:t xml:space="preserve">Cloud: </w:t>
      </w:r>
      <w:r>
        <w:t>{SKILLS_CLOUD}</w:t>
      </w:r>
    </w:p>
    <w:p>
      <w:pPr>
        <w:pStyle w:val="ListBullet"/>
        <w:spacing w:after="40"/>
      </w:pPr>
      <w:r>
        <w:rPr>
          <w:b/>
        </w:rPr>
        <w:t xml:space="preserve">CI/CD &amp; DevOps: </w:t>
      </w:r>
      <w:r>
        <w:t>{SKILLS_DEVOPS}</w:t>
      </w:r>
    </w:p>
    <w:p>
      <w:pPr>
        <w:pStyle w:val="ListBullet"/>
        <w:spacing w:after="40"/>
      </w:pPr>
      <w:r>
        <w:rPr>
          <w:b/>
        </w:rPr>
        <w:t xml:space="preserve">Backend: </w:t>
      </w:r>
      <w:r>
        <w:t>{SKILLS_BACKEND}</w:t>
      </w:r>
    </w:p>
    <w:p>
      <w:pPr>
        <w:pStyle w:val="ListBullet"/>
        <w:spacing w:after="40"/>
      </w:pPr>
      <w:r>
        <w:rPr>
          <w:b/>
        </w:rPr>
        <w:t xml:space="preserve">Frontend: </w:t>
      </w:r>
      <w:r>
        <w:t>{SKILLS_FRONTEND}</w:t>
      </w:r>
    </w:p>
    <w:p>
      <w:pPr>
        <w:pStyle w:val="ListBullet"/>
        <w:spacing w:after="40"/>
      </w:pPr>
      <w:r>
        <w:rPr>
          <w:b/>
        </w:rPr>
        <w:t xml:space="preserve">Database: </w:t>
      </w:r>
      <w:r>
        <w:t>{SKILLS_DATABASE}</w:t>
      </w:r>
    </w:p>
    <w:p>
      <w:pPr>
        <w:pStyle w:val="ListBullet"/>
        <w:spacing w:after="40"/>
      </w:pPr>
      <w:r>
        <w:rPr>
          <w:b/>
        </w:rPr>
        <w:t xml:space="preserve">Integration: </w:t>
      </w:r>
      <w:r>
        <w:t>{SKILLS_INTEGRATION}</w:t>
      </w:r>
    </w:p>
    <w:p>
      <w:pPr>
        <w:pStyle w:val="ListBullet"/>
        <w:spacing w:after="40"/>
      </w:pPr>
      <w:r>
        <w:rPr>
          <w:b/>
        </w:rPr>
        <w:t xml:space="preserve">Tools: </w:t>
      </w:r>
      <w:r>
        <w:t>{SKILLS_TOOLS}</w:t>
      </w:r>
    </w:p>
    <w:p>
      <w:pPr>
        <w:spacing w:before="200" w:after="40"/>
      </w:pPr>
      <w:r>
        <w:rPr>
          <w:b/>
          <w:sz w:val="24"/>
        </w:rPr>
        <w:t>EXPERIENCE</w:t>
      </w:r>
    </w:p>
    <w:p>
      <w:r>
        <w:rPr>
          <w:b/>
        </w:rPr>
        <w:t>Xperate</w:t>
      </w:r>
      <w:r>
        <w:tab/>
        <w:tab/>
        <w:tab/>
        <w:tab/>
        <w:tab/>
        <w:tab/>
        <w:t>Dec 2025 - Present</w:t>
      </w:r>
    </w:p>
    <w:p>
      <w:r>
        <w:rPr>
          <w:i/>
        </w:rPr>
        <w:t>Software Developer</w:t>
      </w:r>
    </w:p>
    <w:p>
      <w:pPr>
        <w:pStyle w:val="ListBullet"/>
        <w:spacing w:after="40"/>
      </w:pPr>
      <w:r>
        <w:t>{EXP1_BULLET1}</w:t>
      </w:r>
    </w:p>
    <w:p>
      <w:pPr>
        <w:pStyle w:val="ListBullet"/>
        <w:spacing w:after="40"/>
      </w:pPr>
      <w:r>
        <w:t>{EXP1_BULLET2}</w:t>
      </w:r>
    </w:p>
    <w:p>
      <w:pPr>
        <w:pStyle w:val="ListBullet"/>
        <w:spacing w:after="40"/>
      </w:pPr>
      <w:r>
        <w:t>{EXP1_BULLET3}</w:t>
      </w:r>
    </w:p>
    <w:p>
      <w:pPr>
        <w:pStyle w:val="ListBullet"/>
        <w:spacing w:after="40"/>
      </w:pPr>
      <w:r>
        <w:t>{EXP1_BULLET4}</w:t>
      </w:r>
    </w:p>
    <w:p>
      <w:pPr>
        <w:pStyle w:val="ListBullet"/>
        <w:spacing w:after="40"/>
      </w:pPr>
      <w:r>
        <w:t>{EXP1_BULLET5}</w:t>
      </w:r>
    </w:p>
    <w:p>
      <w:pPr>
        <w:pStyle w:val="ListBullet"/>
        <w:spacing w:after="40"/>
      </w:pPr>
      <w:r>
        <w:t>{EXP1_BULLET6}</w:t>
      </w:r>
    </w:p>
    <w:p>
      <w:pPr>
        <w:pStyle w:val="ListBullet"/>
        <w:spacing w:after="40"/>
      </w:pPr>
      <w:r>
        <w:t>{EXP1_BULLET7}</w:t>
      </w:r>
    </w:p>
    <w:p>
      <w:pPr>
        <w:pStyle w:val="ListBullet"/>
        <w:spacing w:after="40"/>
      </w:pPr>
      <w:r>
        <w:t>{EXP1_BULLET8}</w:t>
      </w:r>
    </w:p>
    <w:p>
      <w:pPr>
        <w:spacing w:before="200" w:after="40"/>
      </w:pPr>
      <w:r>
        <w:rPr>
          <w:b/>
          <w:sz w:val="24"/>
        </w:rPr>
        <w:t>PROJECTS</w:t>
      </w:r>
    </w:p>
    <w:p>
      <w:r>
        <w:rPr>
          <w:b/>
        </w:rPr>
        <w:t>{PROJECT1_TITLE}</w:t>
      </w:r>
      <w:r>
        <w:t xml:space="preserve"> - {PROJECT1_LINK}</w:t>
      </w:r>
    </w:p>
    <w:p>
      <w:pPr>
        <w:pStyle w:val="ListBullet"/>
      </w:pPr>
      <w:r>
        <w:t>{PROJECT1_TECH}</w:t>
      </w:r>
    </w:p>
    <w:p>
      <w:r>
        <w:rPr>
          <w:b/>
        </w:rPr>
        <w:t>{PROJECT2_TITLE}</w:t>
      </w:r>
      <w:r>
        <w:t xml:space="preserve"> - {PROJECT2_LINK}</w:t>
      </w:r>
    </w:p>
    <w:p>
      <w:pPr>
        <w:pStyle w:val="ListBullet"/>
      </w:pPr>
      <w:r>
        <w:t>{PROJECT2_TECH}</w:t>
      </w:r>
    </w:p>
    <w:p>
      <w:pPr>
        <w:spacing w:before="200" w:after="40"/>
      </w:pPr>
      <w:r>
        <w:rPr>
          <w:b/>
          <w:sz w:val="24"/>
        </w:rPr>
        <w:t>EDUCATION</w:t>
      </w:r>
    </w:p>
    <w:p>
      <w:r>
        <w:rPr>
          <w:b/>
        </w:rPr>
        <w:t>Sharad Institute of Technology, Ichalkaranji</w:t>
      </w:r>
    </w:p>
    <w:p>
      <w:r>
        <w:t>B.Tech, Computer Science &amp; Engineering (2022 - 2026)</w:t>
      </w:r>
    </w:p>
    <w:sectPr w:rsidR="00FC693F" w:rsidRPr="0006063C" w:rsidSect="00034616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